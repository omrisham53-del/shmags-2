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1FED9" w14:textId="77777777" w:rsidR="00741934" w:rsidRDefault="00000000">
      <w:pPr>
        <w:pStyle w:val="aa"/>
      </w:pPr>
      <w:r>
        <w:t>Chains</w:t>
      </w:r>
    </w:p>
    <w:p w14:paraId="1C0AB6E2" w14:textId="77777777" w:rsidR="00741934" w:rsidRDefault="00000000">
      <w:pPr>
        <w:pStyle w:val="21"/>
      </w:pPr>
      <w:r>
        <w:t>Adventure 2 - Session 2</w:t>
      </w:r>
    </w:p>
    <w:p w14:paraId="6216ACBA" w14:textId="77777777" w:rsidR="00741934" w:rsidRDefault="00000000">
      <w:pPr>
        <w:pStyle w:val="1"/>
      </w:pPr>
      <w:r>
        <w:t>Session Goals</w:t>
      </w:r>
    </w:p>
    <w:p w14:paraId="1AED575B" w14:textId="77777777" w:rsidR="00741934" w:rsidRDefault="00000000">
      <w:pPr>
        <w:pStyle w:val="a0"/>
      </w:pPr>
      <w:r>
        <w:t>Resolve the combat cliffhanger from Session 1</w:t>
      </w:r>
    </w:p>
    <w:p w14:paraId="1E3CF43C" w14:textId="77777777" w:rsidR="00741934" w:rsidRDefault="00000000">
      <w:pPr>
        <w:pStyle w:val="a0"/>
      </w:pPr>
      <w:r>
        <w:t>Interrogation reveals: Scholar is being hunted, deadline is tomorrow night, religious orders backed her exile</w:t>
      </w:r>
    </w:p>
    <w:p w14:paraId="237261CA" w14:textId="77777777" w:rsidR="00741934" w:rsidRDefault="00000000">
      <w:pPr>
        <w:pStyle w:val="a0"/>
      </w:pPr>
      <w:r>
        <w:t>Players discover the Darkling binding mechanic (crystalline marks)</w:t>
      </w:r>
    </w:p>
    <w:p w14:paraId="761E3A80" w14:textId="77777777" w:rsidR="00741934" w:rsidRDefault="00000000">
      <w:pPr>
        <w:pStyle w:val="a0"/>
      </w:pPr>
      <w:r>
        <w:t>Aerendil: Dream 1 - one word, wakes next to fire that wasn't there</w:t>
      </w:r>
    </w:p>
    <w:p w14:paraId="00B74294" w14:textId="77777777" w:rsidR="00741934" w:rsidRDefault="00000000">
      <w:pPr>
        <w:pStyle w:val="a0"/>
      </w:pPr>
      <w:r>
        <w:t>Herald: learns his order was actively complicit in suppressing Dragon Rider knowledge</w:t>
      </w:r>
    </w:p>
    <w:p w14:paraId="1181E7D5" w14:textId="77777777" w:rsidR="00741934" w:rsidRDefault="00000000">
      <w:pPr>
        <w:pStyle w:val="a0"/>
      </w:pPr>
      <w:r>
        <w:t>Players leave heading toward the Scholar with urgency and a clear deadline</w:t>
      </w:r>
    </w:p>
    <w:p w14:paraId="3FA79578" w14:textId="77777777" w:rsidR="00741934" w:rsidRDefault="00000000">
      <w:pPr>
        <w:pStyle w:val="a0"/>
      </w:pPr>
      <w:r>
        <w:t>Burton earns his place as a reliable guide</w:t>
      </w:r>
    </w:p>
    <w:p w14:paraId="68E6D20F" w14:textId="77777777" w:rsidR="00741934" w:rsidRDefault="00000000">
      <w:pPr>
        <w:pStyle w:val="1"/>
      </w:pPr>
      <w:r>
        <w:t>Scene 1: The Cavern Fight</w:t>
      </w:r>
    </w:p>
    <w:p w14:paraId="7A158275" w14:textId="77777777" w:rsidR="00741934" w:rsidRDefault="00000000">
      <w:pPr>
        <w:pStyle w:val="21"/>
      </w:pPr>
      <w:r>
        <w:t>Setting</w:t>
      </w:r>
    </w:p>
    <w:p w14:paraId="263AA9C2" w14:textId="77777777" w:rsidR="00741934" w:rsidRDefault="00000000">
      <w:r>
        <w:t>The cavern mouth. Darklings emerged from the dark after Aerendil's yell, short swords drawn. Kobolds cluster behind them - more scared than aggressive.</w:t>
      </w:r>
    </w:p>
    <w:p w14:paraId="338F36A4" w14:textId="77777777" w:rsidR="00741934" w:rsidRDefault="00000000">
      <w:pPr>
        <w:pStyle w:val="21"/>
      </w:pPr>
      <w:r>
        <w:t>What Happens</w:t>
      </w:r>
    </w:p>
    <w:p w14:paraId="18301024" w14:textId="77777777" w:rsidR="00741934" w:rsidRDefault="00000000">
      <w:pPr>
        <w:pStyle w:val="a0"/>
      </w:pPr>
      <w:r>
        <w:t>Darklings are the real threat - disciplined, dangerous, not easily scared</w:t>
      </w:r>
    </w:p>
    <w:p w14:paraId="06E7F166" w14:textId="77777777" w:rsidR="00741934" w:rsidRDefault="00000000">
      <w:pPr>
        <w:pStyle w:val="a0"/>
      </w:pPr>
      <w:r>
        <w:t>Kobolds fold early - one breaks from the group in the first or second round and drops its weapon</w:t>
      </w:r>
    </w:p>
    <w:p w14:paraId="0B249200" w14:textId="77777777" w:rsidR="00741934" w:rsidRDefault="00000000">
      <w:pPr>
        <w:pStyle w:val="a0"/>
      </w:pPr>
      <w:r>
        <w:t>When players get within a few feet of a Darkling, they notice: faint crystalline marks on the skin, almost like veins of pale blue</w:t>
      </w:r>
    </w:p>
    <w:p w14:paraId="1501C978" w14:textId="77777777" w:rsidR="00741934" w:rsidRDefault="00000000">
      <w:pPr>
        <w:pStyle w:val="a0"/>
      </w:pPr>
      <w:r>
        <w:t>Combat ends with at least one captive (the Kobold that broke, or a Darkling if players subdue one)</w:t>
      </w:r>
    </w:p>
    <w:p w14:paraId="009AAE4E" w14:textId="77777777" w:rsidR="00741934" w:rsidRDefault="00000000">
      <w:pPr>
        <w:pStyle w:val="21"/>
      </w:pPr>
      <w:r>
        <w:t>DM Notes</w:t>
      </w:r>
    </w:p>
    <w:p w14:paraId="491D922B" w14:textId="77777777" w:rsidR="00741934" w:rsidRDefault="00000000">
      <w:pPr>
        <w:pStyle w:val="a0"/>
      </w:pPr>
      <w:r>
        <w:t>Keep it fast: 2-3 meaningful rounds, not a war of attrition</w:t>
      </w:r>
    </w:p>
    <w:p w14:paraId="0E7D5F6E" w14:textId="77777777" w:rsidR="00741934" w:rsidRDefault="00000000">
      <w:pPr>
        <w:pStyle w:val="a0"/>
      </w:pPr>
      <w:r>
        <w:t>The crystalline marks are visible but say nothing about them - let players ask or wonder</w:t>
      </w:r>
    </w:p>
    <w:p w14:paraId="7AC2BBCD" w14:textId="77777777" w:rsidR="00741934" w:rsidRDefault="00000000">
      <w:pPr>
        <w:pStyle w:val="a0"/>
      </w:pPr>
      <w:r>
        <w:t>If all enemies are killed with no captive: one Darkling's body has a crude map with a location marked east in the mountains</w:t>
      </w:r>
    </w:p>
    <w:p w14:paraId="1BAB9432" w14:textId="77777777" w:rsidR="00741934" w:rsidRDefault="00000000">
      <w:pPr>
        <w:pStyle w:val="a0"/>
      </w:pPr>
      <w:r>
        <w:t>The Kobold that broke is genuinely terrified - it will cooperate fast once it believes it can survive</w:t>
      </w:r>
    </w:p>
    <w:p w14:paraId="20610B39" w14:textId="77777777" w:rsidR="00741934" w:rsidRDefault="00741934"/>
    <w:p w14:paraId="45F84101" w14:textId="77777777" w:rsidR="00741934" w:rsidRDefault="00000000">
      <w:pPr>
        <w:pStyle w:val="1"/>
      </w:pPr>
      <w:r>
        <w:lastRenderedPageBreak/>
        <w:t>Scene 2: Interrogation</w:t>
      </w:r>
    </w:p>
    <w:p w14:paraId="5FE29F26" w14:textId="77777777" w:rsidR="00741934" w:rsidRDefault="00000000">
      <w:pPr>
        <w:pStyle w:val="21"/>
      </w:pPr>
      <w:r>
        <w:t>Setting</w:t>
      </w:r>
    </w:p>
    <w:p w14:paraId="14006234" w14:textId="77777777" w:rsidR="00741934" w:rsidRDefault="00000000">
      <w:r>
        <w:t>Outside the cavern or just inside, captive restrained. Night, cold mountain air.</w:t>
      </w:r>
    </w:p>
    <w:p w14:paraId="6DC41FDB" w14:textId="77777777" w:rsidR="00741934" w:rsidRDefault="00000000">
      <w:pPr>
        <w:pStyle w:val="21"/>
      </w:pPr>
      <w:r>
        <w:t>The Kobold (breaks easily)</w:t>
      </w:r>
    </w:p>
    <w:p w14:paraId="180712E4" w14:textId="77777777" w:rsidR="00741934" w:rsidRDefault="00000000">
      <w:r>
        <w:t>Offer it its life in exchange for information. It gives everything without much pressure:</w:t>
      </w:r>
    </w:p>
    <w:p w14:paraId="626C71E5" w14:textId="77777777" w:rsidR="00741934" w:rsidRDefault="00000000">
      <w:pPr>
        <w:pStyle w:val="a0"/>
      </w:pPr>
      <w:r>
        <w:t>"She lives east - in the mountains, away from the city. She came from the academy."</w:t>
      </w:r>
    </w:p>
    <w:p w14:paraId="755A3973" w14:textId="77777777" w:rsidR="00741934" w:rsidRDefault="00000000">
      <w:pPr>
        <w:pStyle w:val="a0"/>
      </w:pPr>
      <w:r>
        <w:t>"He wants her alive. She knows the ritual. She knows how the blood works, how to make the bond."</w:t>
      </w:r>
    </w:p>
    <w:p w14:paraId="215AFA20" w14:textId="77777777" w:rsidR="00741934" w:rsidRDefault="00000000">
      <w:pPr>
        <w:pStyle w:val="a0"/>
      </w:pPr>
      <w:r>
        <w:t>"We were supposed to move on her tonight. There are more of us - the main group moves tomorrow night."</w:t>
      </w:r>
    </w:p>
    <w:p w14:paraId="3A3A4F27" w14:textId="77777777" w:rsidR="00741934" w:rsidRDefault="00000000">
      <w:pPr>
        <w:pStyle w:val="a0"/>
      </w:pPr>
      <w:r>
        <w:t>"The orders in the city signed off on her exile. The academy didn't act alone."</w:t>
      </w:r>
    </w:p>
    <w:p w14:paraId="69FB677A" w14:textId="77777777" w:rsidR="00741934" w:rsidRDefault="00000000">
      <w:pPr>
        <w:pStyle w:val="21"/>
      </w:pPr>
      <w:r>
        <w:t>The Darkling (one piece, under real pressure only)</w:t>
      </w:r>
    </w:p>
    <w:p w14:paraId="6CBDAB21" w14:textId="77777777" w:rsidR="00741934" w:rsidRDefault="00000000">
      <w:r>
        <w:t>The Darkling won't cooperate willingly. Under serious pressure it gives one thing:</w:t>
      </w:r>
    </w:p>
    <w:p w14:paraId="435AFBD6" w14:textId="77777777" w:rsidR="00741934" w:rsidRDefault="00000000">
      <w:pPr>
        <w:pStyle w:val="a0"/>
      </w:pPr>
      <w:r>
        <w:t>"There are more. The main group moves tomorrow night."</w:t>
      </w:r>
    </w:p>
    <w:p w14:paraId="147C1B7C" w14:textId="77777777" w:rsidR="00741934" w:rsidRDefault="00000000">
      <w:r>
        <w:t>Then stops. Not out of loyalty - the binding costs it when it tries to say more. Players may notice the crystalline marks pulse faintly when it resists. The Darkling won't give more. It isn't braver than the Kobold - it physically can't. That wrongness should feel like information in itself.</w:t>
      </w:r>
    </w:p>
    <w:p w14:paraId="7837163F" w14:textId="77777777" w:rsidR="00741934" w:rsidRDefault="00000000">
      <w:pPr>
        <w:pStyle w:val="21"/>
      </w:pPr>
      <w:r>
        <w:t>Character Moment - Herald</w:t>
      </w:r>
    </w:p>
    <w:p w14:paraId="745D638C" w14:textId="77777777" w:rsidR="00741934" w:rsidRDefault="00000000">
      <w:r>
        <w:rPr>
          <w:b/>
        </w:rPr>
        <w:t>"The orders in the city signed off on her exile."</w:t>
      </w:r>
      <w:r>
        <w:br/>
      </w:r>
      <w:r>
        <w:br/>
        <w:t>He doesn't need to recognize anything specific. He just learns, for the first time, that the institution he came from was active in this suppression. Not passive. Not ignorant. They signed off. Let him sit with it. Don't rush past it.</w:t>
      </w:r>
    </w:p>
    <w:p w14:paraId="3DC0EB05" w14:textId="77777777" w:rsidR="00741934" w:rsidRDefault="00000000">
      <w:pPr>
        <w:pStyle w:val="21"/>
      </w:pPr>
      <w:r>
        <w:t>DM Notes</w:t>
      </w:r>
    </w:p>
    <w:p w14:paraId="2D04EDB8" w14:textId="77777777" w:rsidR="00741934" w:rsidRDefault="00000000">
      <w:pPr>
        <w:pStyle w:val="a0"/>
      </w:pPr>
      <w:r>
        <w:t>Kobold gives everything freely once scared enough</w:t>
      </w:r>
    </w:p>
    <w:p w14:paraId="31206996" w14:textId="77777777" w:rsidR="00741934" w:rsidRDefault="00000000">
      <w:pPr>
        <w:pStyle w:val="a0"/>
      </w:pPr>
      <w:r>
        <w:t>Darkling gives one piece of information maximum</w:t>
      </w:r>
    </w:p>
    <w:p w14:paraId="437F6CBE" w14:textId="77777777" w:rsidR="00741934" w:rsidRDefault="00000000">
      <w:pPr>
        <w:pStyle w:val="a0"/>
      </w:pPr>
      <w:r>
        <w:t>The binding mechanic should feel wrong, not explained</w:t>
      </w:r>
    </w:p>
    <w:p w14:paraId="0A7B9948" w14:textId="77777777" w:rsidR="00741934" w:rsidRDefault="00000000">
      <w:pPr>
        <w:pStyle w:val="a0"/>
      </w:pPr>
      <w:r>
        <w:t>Don't underline the Herald moment - let his player react naturally</w:t>
      </w:r>
    </w:p>
    <w:p w14:paraId="116F6033" w14:textId="77777777" w:rsidR="00741934" w:rsidRDefault="00000000">
      <w:pPr>
        <w:pStyle w:val="1"/>
      </w:pPr>
      <w:r>
        <w:t>Scene 3: Rest in the Mountains</w:t>
      </w:r>
    </w:p>
    <w:p w14:paraId="78CA3A19" w14:textId="77777777" w:rsidR="00741934" w:rsidRDefault="00000000">
      <w:pPr>
        <w:pStyle w:val="21"/>
      </w:pPr>
      <w:r>
        <w:t>Setting</w:t>
      </w:r>
    </w:p>
    <w:p w14:paraId="0123CC6B" w14:textId="77777777" w:rsidR="00741934" w:rsidRDefault="00000000">
      <w:r>
        <w:t>The group finds a place to rest away from the cavern. Cold mountain air, quiet, open sky.</w:t>
      </w:r>
    </w:p>
    <w:p w14:paraId="5565D7BF" w14:textId="77777777" w:rsidR="00741934" w:rsidRDefault="00000000">
      <w:pPr>
        <w:pStyle w:val="21"/>
      </w:pPr>
      <w:r>
        <w:lastRenderedPageBreak/>
        <w:t>Burton</w:t>
      </w:r>
    </w:p>
    <w:p w14:paraId="3F12A10A" w14:textId="77777777" w:rsidR="00741934" w:rsidRDefault="00000000">
      <w:r>
        <w:t>When asked about the Scholar's general area, Burton mentions almost offhandedly that he's seen smoke from a camp east that doesn't match any trade route. He assumed it was a hermit. He can take them there.</w:t>
      </w:r>
    </w:p>
    <w:p w14:paraId="48B8DC17" w14:textId="77777777" w:rsidR="00741934" w:rsidRDefault="00000000">
      <w:pPr>
        <w:pStyle w:val="21"/>
      </w:pPr>
      <w:r>
        <w:t>Aerendil's Dream 1</w:t>
      </w:r>
    </w:p>
    <w:p w14:paraId="76E047ED" w14:textId="77777777" w:rsidR="00741934" w:rsidRDefault="00000000">
      <w:r>
        <w:t>During watch or early sleep, the dream hits.</w:t>
      </w:r>
    </w:p>
    <w:p w14:paraId="126E732D" w14:textId="77777777" w:rsidR="00741934" w:rsidRDefault="00000000">
      <w:r>
        <w:rPr>
          <w:i/>
        </w:rPr>
        <w:t xml:space="preserve">Heat. Not painful - the opposite. A warmth that comes from somewhere far below everything, pressing upward. A presence at the edge of it, enormous and old and very far away. Then one word, not quite heard but felt: </w:t>
      </w:r>
      <w:r>
        <w:rPr>
          <w:b/>
          <w:i/>
        </w:rPr>
        <w:t>"Chains."</w:t>
      </w:r>
      <w:r>
        <w:rPr>
          <w:i/>
        </w:rPr>
        <w:t xml:space="preserve"> He wakes up. There is a small fire beside him. There was no fire before.</w:t>
      </w:r>
    </w:p>
    <w:p w14:paraId="232EF902" w14:textId="77777777" w:rsidR="00741934" w:rsidRDefault="00000000">
      <w:pPr>
        <w:pStyle w:val="a0"/>
      </w:pPr>
      <w:r>
        <w:t>No option to continue yet - this is Dream 1, just the opening</w:t>
      </w:r>
    </w:p>
    <w:p w14:paraId="5C1395A5" w14:textId="77777777" w:rsidR="00741934" w:rsidRDefault="00000000">
      <w:pPr>
        <w:pStyle w:val="a0"/>
      </w:pPr>
      <w:r>
        <w:t>He knows it was real. He knows it connects to the crystal and the fire from the night before.</w:t>
      </w:r>
    </w:p>
    <w:p w14:paraId="7660C590" w14:textId="77777777" w:rsidR="00741934" w:rsidRDefault="00000000">
      <w:pPr>
        <w:pStyle w:val="a0"/>
      </w:pPr>
      <w:r>
        <w:t>The fire is small, warm, non-threatening. No explanation. It just is.</w:t>
      </w:r>
    </w:p>
    <w:p w14:paraId="7988115B" w14:textId="77777777" w:rsidR="00741934" w:rsidRDefault="00000000">
      <w:pPr>
        <w:pStyle w:val="21"/>
      </w:pPr>
      <w:r>
        <w:t>DM Notes</w:t>
      </w:r>
    </w:p>
    <w:p w14:paraId="740ECD90" w14:textId="77777777" w:rsidR="00741934" w:rsidRDefault="00000000">
      <w:pPr>
        <w:pStyle w:val="a0"/>
      </w:pPr>
      <w:r>
        <w:t>Don't rush this scene - it's where character moments breathe</w:t>
      </w:r>
    </w:p>
    <w:p w14:paraId="76F0F0BD" w14:textId="77777777" w:rsidR="00741934" w:rsidRDefault="00000000">
      <w:pPr>
        <w:pStyle w:val="a0"/>
      </w:pPr>
      <w:r>
        <w:t>Let players lead the conversation after the interrogation</w:t>
      </w:r>
    </w:p>
    <w:p w14:paraId="1450845D" w14:textId="77777777" w:rsidR="00741934" w:rsidRDefault="00000000">
      <w:pPr>
        <w:pStyle w:val="a0"/>
      </w:pPr>
      <w:r>
        <w:t>The deadline should stay present: they need to move before tomorrow night</w:t>
      </w:r>
    </w:p>
    <w:p w14:paraId="4B0E9B14" w14:textId="77777777" w:rsidR="00741934" w:rsidRDefault="00000000">
      <w:pPr>
        <w:pStyle w:val="1"/>
      </w:pPr>
      <w:r>
        <w:t>Scene 4: The Journey East</w:t>
      </w:r>
    </w:p>
    <w:p w14:paraId="0A602004" w14:textId="77777777" w:rsidR="00741934" w:rsidRDefault="00000000">
      <w:pPr>
        <w:pStyle w:val="21"/>
      </w:pPr>
      <w:r>
        <w:t>Setting</w:t>
      </w:r>
    </w:p>
    <w:p w14:paraId="24B8F373" w14:textId="77777777" w:rsidR="00741934" w:rsidRDefault="00000000">
      <w:r>
        <w:t>Mountain terrain. Burton leads east through paths no one else would know. Steep, rocky, quiet except for wind.</w:t>
      </w:r>
    </w:p>
    <w:p w14:paraId="66604CE1" w14:textId="77777777" w:rsidR="00741934" w:rsidRDefault="00000000">
      <w:pPr>
        <w:pStyle w:val="21"/>
      </w:pPr>
      <w:r>
        <w:t>What Happens</w:t>
      </w:r>
    </w:p>
    <w:p w14:paraId="1772463B" w14:textId="77777777" w:rsidR="00741934" w:rsidRDefault="00000000">
      <w:pPr>
        <w:pStyle w:val="a0"/>
      </w:pPr>
      <w:r>
        <w:t>Burton navigates confidently - this is his terrain. Players start to trust him practically even if they still find him odd.</w:t>
      </w:r>
    </w:p>
    <w:p w14:paraId="256D7E4F" w14:textId="77777777" w:rsidR="00082EEE" w:rsidRPr="00082EEE" w:rsidRDefault="00082EEE" w:rsidP="00082EEE">
      <w:pPr>
        <w:pStyle w:val="a0"/>
        <w:numPr>
          <w:ilvl w:val="0"/>
          <w:numId w:val="0"/>
        </w:numPr>
        <w:ind w:left="360"/>
      </w:pPr>
      <w:r w:rsidRPr="00082EEE">
        <w:rPr>
          <w:b/>
          <w:bCs/>
        </w:rPr>
        <w:t>Optional Encounter: The Carrion Crawler</w:t>
      </w:r>
    </w:p>
    <w:p w14:paraId="74936334" w14:textId="77777777" w:rsidR="00082EEE" w:rsidRPr="00082EEE" w:rsidRDefault="00082EEE" w:rsidP="00082EEE">
      <w:pPr>
        <w:pStyle w:val="a0"/>
        <w:numPr>
          <w:ilvl w:val="0"/>
          <w:numId w:val="0"/>
        </w:numPr>
        <w:ind w:left="360"/>
      </w:pPr>
      <w:r w:rsidRPr="00082EEE">
        <w:rPr>
          <w:i/>
          <w:iCs/>
        </w:rPr>
        <w:t>Only if players take the shortcut.</w:t>
      </w:r>
    </w:p>
    <w:p w14:paraId="5551BF2B" w14:textId="77777777" w:rsidR="00082EEE" w:rsidRPr="00082EEE" w:rsidRDefault="00082EEE" w:rsidP="00082EEE">
      <w:pPr>
        <w:pStyle w:val="a0"/>
        <w:numPr>
          <w:ilvl w:val="0"/>
          <w:numId w:val="0"/>
        </w:numPr>
        <w:ind w:left="360"/>
      </w:pPr>
      <w:r w:rsidRPr="00082EEE">
        <w:rPr>
          <w:b/>
          <w:bCs/>
        </w:rPr>
        <w:t>Setting:</w:t>
      </w:r>
      <w:r w:rsidRPr="00082EEE">
        <w:t xml:space="preserve"> A low tunnel system cutting through the mountain. Narrow, damp, ceiling close enough to feel claustrophobic. The walls are slick. It smells wrong - decay and something chemical. Burton moves through quietly, less confident than usual.</w:t>
      </w:r>
    </w:p>
    <w:p w14:paraId="3C1FC96F" w14:textId="77777777" w:rsidR="00082EEE" w:rsidRPr="00082EEE" w:rsidRDefault="00082EEE" w:rsidP="00082EEE">
      <w:pPr>
        <w:pStyle w:val="a0"/>
        <w:numPr>
          <w:ilvl w:val="0"/>
          <w:numId w:val="0"/>
        </w:numPr>
        <w:ind w:left="360"/>
      </w:pPr>
      <w:r w:rsidRPr="00082EEE">
        <w:rPr>
          <w:b/>
          <w:bCs/>
        </w:rPr>
        <w:t>The Encounter:</w:t>
      </w:r>
      <w:r w:rsidRPr="00082EEE">
        <w:t xml:space="preserve"> The Carrion Crawler drops from the ceiling when the party is mid-tunnel, no good exit nearby. It doesn't attack all at once - it goes for the nearest target with its tentacles first. The real threat isn't damage. It's </w:t>
      </w:r>
      <w:proofErr w:type="gramStart"/>
      <w:r w:rsidRPr="00082EEE">
        <w:t>the paralysis</w:t>
      </w:r>
      <w:proofErr w:type="gramEnd"/>
      <w:r w:rsidRPr="00082EEE">
        <w:t>.</w:t>
      </w:r>
    </w:p>
    <w:p w14:paraId="2A7F87FC" w14:textId="77777777" w:rsidR="00082EEE" w:rsidRPr="00082EEE" w:rsidRDefault="00082EEE" w:rsidP="00082EEE">
      <w:pPr>
        <w:pStyle w:val="a0"/>
        <w:numPr>
          <w:ilvl w:val="0"/>
          <w:numId w:val="0"/>
        </w:numPr>
        <w:ind w:left="360"/>
      </w:pPr>
      <w:r w:rsidRPr="00082EEE">
        <w:rPr>
          <w:i/>
          <w:iCs/>
        </w:rPr>
        <w:t xml:space="preserve">Mechanic reminder: Tentacle hit forces DC 13 CON save or the target is poisoned and paralyzed for up to 1 minute. A paralyzed character at level 2 with enemies nearby is a </w:t>
      </w:r>
      <w:r w:rsidRPr="00082EEE">
        <w:rPr>
          <w:i/>
          <w:iCs/>
        </w:rPr>
        <w:lastRenderedPageBreak/>
        <w:t xml:space="preserve">serious problem - allies </w:t>
      </w:r>
      <w:proofErr w:type="gramStart"/>
      <w:r w:rsidRPr="00082EEE">
        <w:rPr>
          <w:i/>
          <w:iCs/>
        </w:rPr>
        <w:t>have to</w:t>
      </w:r>
      <w:proofErr w:type="gramEnd"/>
      <w:r w:rsidRPr="00082EEE">
        <w:rPr>
          <w:i/>
          <w:iCs/>
        </w:rPr>
        <w:t xml:space="preserve"> choose between fighting the crawler and protecting the downed player.</w:t>
      </w:r>
    </w:p>
    <w:p w14:paraId="79908E28" w14:textId="77777777" w:rsidR="00082EEE" w:rsidRPr="00082EEE" w:rsidRDefault="00082EEE" w:rsidP="00082EEE">
      <w:pPr>
        <w:pStyle w:val="a0"/>
        <w:numPr>
          <w:ilvl w:val="0"/>
          <w:numId w:val="0"/>
        </w:numPr>
        <w:ind w:left="360"/>
      </w:pPr>
      <w:r w:rsidRPr="00082EEE">
        <w:rPr>
          <w:b/>
          <w:bCs/>
        </w:rPr>
        <w:t>The Point:</w:t>
      </w:r>
      <w:r w:rsidRPr="00082EEE">
        <w:t xml:space="preserve"> This encounter shouldn't kill anyone, but it should cost them. Spell slots burned, HP drained, maybe one character needed to be dragged through the last stretch. They arrive at the Scholar's location faster but in worse shape than if they'd taken the long road.</w:t>
      </w:r>
    </w:p>
    <w:p w14:paraId="39AA9CE7" w14:textId="77777777" w:rsidR="00082EEE" w:rsidRPr="00082EEE" w:rsidRDefault="00082EEE" w:rsidP="00082EEE">
      <w:pPr>
        <w:pStyle w:val="a0"/>
        <w:numPr>
          <w:ilvl w:val="0"/>
          <w:numId w:val="0"/>
        </w:numPr>
        <w:ind w:left="360"/>
      </w:pPr>
      <w:r w:rsidRPr="00082EEE">
        <w:rPr>
          <w:b/>
          <w:bCs/>
        </w:rPr>
        <w:t>If they skip the shortcut:</w:t>
      </w:r>
      <w:r w:rsidRPr="00082EEE">
        <w:t xml:space="preserve"> They take the safe path. They arrive on time - but just barely. As they approach the Scholar's camp, they find fresh Darkling tracks very close. The main squad hasn't moved on her yet, but it's clear they're </w:t>
      </w:r>
      <w:proofErr w:type="gramStart"/>
      <w:r w:rsidRPr="00082EEE">
        <w:t>near</w:t>
      </w:r>
      <w:proofErr w:type="gramEnd"/>
      <w:r w:rsidRPr="00082EEE">
        <w:t>. The urgency is real even without the encounter.</w:t>
      </w:r>
    </w:p>
    <w:p w14:paraId="615213DF" w14:textId="77777777" w:rsidR="00082EEE" w:rsidRPr="00082EEE" w:rsidRDefault="00082EEE" w:rsidP="00082EEE">
      <w:pPr>
        <w:pStyle w:val="a0"/>
        <w:numPr>
          <w:ilvl w:val="0"/>
          <w:numId w:val="0"/>
        </w:numPr>
        <w:ind w:left="360"/>
      </w:pPr>
      <w:r w:rsidRPr="00082EEE">
        <w:rPr>
          <w:b/>
          <w:bCs/>
        </w:rPr>
        <w:t>DM Notes:</w:t>
      </w:r>
    </w:p>
    <w:p w14:paraId="24D13691" w14:textId="77777777" w:rsidR="00082EEE" w:rsidRPr="00082EEE" w:rsidRDefault="00082EEE" w:rsidP="00082EEE">
      <w:pPr>
        <w:pStyle w:val="a0"/>
        <w:numPr>
          <w:ilvl w:val="0"/>
          <w:numId w:val="12"/>
        </w:numPr>
      </w:pPr>
      <w:r w:rsidRPr="00082EEE">
        <w:t>Burton is visibly rattled after the encounter - this wasn't part of his plan</w:t>
      </w:r>
    </w:p>
    <w:p w14:paraId="09272961" w14:textId="77777777" w:rsidR="00082EEE" w:rsidRPr="00082EEE" w:rsidRDefault="00082EEE" w:rsidP="00082EEE">
      <w:pPr>
        <w:pStyle w:val="a0"/>
        <w:numPr>
          <w:ilvl w:val="0"/>
          <w:numId w:val="12"/>
        </w:numPr>
      </w:pPr>
      <w:r w:rsidRPr="00082EEE">
        <w:t xml:space="preserve">Don't spring the encounter without the choice first - the </w:t>
      </w:r>
      <w:proofErr w:type="gramStart"/>
      <w:r w:rsidRPr="00082EEE">
        <w:t>player</w:t>
      </w:r>
      <w:proofErr w:type="gramEnd"/>
      <w:r w:rsidRPr="00082EEE">
        <w:t xml:space="preserve"> decision is the point</w:t>
      </w:r>
    </w:p>
    <w:p w14:paraId="3E6B1367" w14:textId="77777777" w:rsidR="00082EEE" w:rsidRPr="00082EEE" w:rsidRDefault="00082EEE" w:rsidP="00082EEE">
      <w:pPr>
        <w:pStyle w:val="a0"/>
        <w:numPr>
          <w:ilvl w:val="0"/>
          <w:numId w:val="12"/>
        </w:numPr>
      </w:pPr>
      <w:r w:rsidRPr="00082EEE">
        <w:t xml:space="preserve">If a character gets paralyzed, let it be genuinely uncomfortable for a round or two before </w:t>
      </w:r>
      <w:proofErr w:type="gramStart"/>
      <w:r w:rsidRPr="00082EEE">
        <w:t>allies</w:t>
      </w:r>
      <w:proofErr w:type="gramEnd"/>
      <w:r w:rsidRPr="00082EEE">
        <w:t xml:space="preserve"> help</w:t>
      </w:r>
    </w:p>
    <w:p w14:paraId="2CD433DB" w14:textId="77777777" w:rsidR="00082EEE" w:rsidRPr="00082EEE" w:rsidRDefault="00082EEE" w:rsidP="00082EEE">
      <w:pPr>
        <w:pStyle w:val="a0"/>
        <w:numPr>
          <w:ilvl w:val="0"/>
          <w:numId w:val="12"/>
        </w:numPr>
      </w:pPr>
      <w:r w:rsidRPr="00082EEE">
        <w:t>The shortcut and the safe path both lead to the same session ending hook - one just arrives with less resources</w:t>
      </w:r>
    </w:p>
    <w:p w14:paraId="322ADDB8" w14:textId="77777777" w:rsidR="00082EEE" w:rsidRDefault="00082EEE" w:rsidP="00082EEE">
      <w:pPr>
        <w:pStyle w:val="a0"/>
        <w:numPr>
          <w:ilvl w:val="0"/>
          <w:numId w:val="0"/>
        </w:numPr>
      </w:pPr>
    </w:p>
    <w:p w14:paraId="15FD0DE4" w14:textId="77777777" w:rsidR="00741934" w:rsidRDefault="00000000">
      <w:pPr>
        <w:pStyle w:val="a0"/>
      </w:pPr>
      <w:r>
        <w:t>At some point they pass ruins of an old shrine. Predates the current order by centuries. The imagery shows humans alongside creatures - not commanding them, alongside them. Partners. Nobody explains it. Herald sees it.</w:t>
      </w:r>
    </w:p>
    <w:p w14:paraId="280AB01B" w14:textId="77777777" w:rsidR="00741934" w:rsidRDefault="00000000">
      <w:pPr>
        <w:pStyle w:val="a0"/>
      </w:pPr>
      <w:r>
        <w:t>End the session arriving within sight of a small camp with smoke rising (the Scholar's), OR finding fresh Darkling signs close to where she is - recent tracks, a dropped weapon, disturbed ground.</w:t>
      </w:r>
    </w:p>
    <w:p w14:paraId="3D12D234" w14:textId="77777777" w:rsidR="00741934" w:rsidRDefault="00000000">
      <w:pPr>
        <w:pStyle w:val="21"/>
      </w:pPr>
      <w:r>
        <w:t>DM Notes</w:t>
      </w:r>
    </w:p>
    <w:p w14:paraId="1616D8EE" w14:textId="77777777" w:rsidR="00741934" w:rsidRDefault="00000000">
      <w:pPr>
        <w:pStyle w:val="a0"/>
      </w:pPr>
      <w:r>
        <w:t>The shrine is a visual beat, not a lecture. No explanation - Herald's player will understand.</w:t>
      </w:r>
    </w:p>
    <w:p w14:paraId="058CD33E" w14:textId="77777777" w:rsidR="00741934" w:rsidRDefault="00000000">
      <w:pPr>
        <w:pStyle w:val="a0"/>
      </w:pPr>
      <w:r>
        <w:t>Keep Burton's dialogue practical and slightly odd - useful but still strange</w:t>
      </w:r>
    </w:p>
    <w:p w14:paraId="0690AE85" w14:textId="77777777" w:rsidR="00741934" w:rsidRDefault="00000000">
      <w:pPr>
        <w:pStyle w:val="a0"/>
      </w:pPr>
      <w:r>
        <w:t>The deadline matters: Burton can reference it ('we need to move if we want to arrive before they do')</w:t>
      </w:r>
    </w:p>
    <w:p w14:paraId="7783D23F" w14:textId="77777777" w:rsidR="00741934" w:rsidRDefault="00000000">
      <w:pPr>
        <w:pStyle w:val="a0"/>
      </w:pPr>
      <w:r>
        <w:t>Either session ending creates the same hook: she's real, she's close, and they're not the only ones looking</w:t>
      </w:r>
    </w:p>
    <w:p w14:paraId="1725A1FE" w14:textId="77777777" w:rsidR="00741934" w:rsidRDefault="00741934"/>
    <w:p w14:paraId="19C43E5B" w14:textId="77777777" w:rsidR="00741934" w:rsidRDefault="00000000">
      <w:pPr>
        <w:pStyle w:val="1"/>
      </w:pPr>
      <w:r>
        <w:t>Reference: The Darkling Binding</w:t>
      </w:r>
    </w:p>
    <w:p w14:paraId="1898DB90" w14:textId="77777777" w:rsidR="00741934" w:rsidRDefault="00000000">
      <w:r>
        <w:t>The Betrayer has been using blue salt crystal magic to bind the Darklings to him - a forced, non-consensual magical connection. The same principle he intends to apply to the ancient dragon, tested first on smaller creatures.</w:t>
      </w:r>
    </w:p>
    <w:p w14:paraId="3B2BE720" w14:textId="77777777" w:rsidR="00741934" w:rsidRDefault="00000000">
      <w:r>
        <w:rPr>
          <w:b/>
        </w:rPr>
        <w:lastRenderedPageBreak/>
        <w:t xml:space="preserve">Visual: </w:t>
      </w:r>
      <w:r>
        <w:t>Faint crystalline marks on the Darkling's skin, like pale blue veins. More visible when it tries to resist.</w:t>
      </w:r>
    </w:p>
    <w:p w14:paraId="1E4E78DD" w14:textId="77777777" w:rsidR="00741934" w:rsidRDefault="00000000">
      <w:r>
        <w:rPr>
          <w:b/>
        </w:rPr>
        <w:t xml:space="preserve">Effect: </w:t>
      </w:r>
      <w:r>
        <w:t>Darklings cannot betray the Betrayer without the binding physically resisting. The cost increases the more they fight it.</w:t>
      </w:r>
    </w:p>
    <w:p w14:paraId="437F7FA4" w14:textId="77777777" w:rsidR="00741934" w:rsidRDefault="00000000">
      <w:r>
        <w:rPr>
          <w:b/>
        </w:rPr>
        <w:t xml:space="preserve">What Players Know Right Now: </w:t>
      </w:r>
      <w:r>
        <w:t>Something is wrong with the Darklings. The marks are there. Explanation comes later.</w:t>
      </w:r>
    </w:p>
    <w:p w14:paraId="0D5089C0" w14:textId="77777777" w:rsidR="00741934" w:rsidRDefault="00000000">
      <w:r>
        <w:rPr>
          <w:b/>
        </w:rPr>
        <w:t xml:space="preserve">Thematic Meaning: </w:t>
      </w:r>
      <w:r>
        <w:t>The Darklings aren't just loyal soldiers - they're victims of the same magic threatening the dragon.</w:t>
      </w:r>
    </w:p>
    <w:p w14:paraId="65C1560D" w14:textId="77777777" w:rsidR="00741934" w:rsidRDefault="00741934"/>
    <w:p w14:paraId="450F1F9E" w14:textId="77777777" w:rsidR="00741934" w:rsidRDefault="00000000">
      <w:pPr>
        <w:pStyle w:val="1"/>
      </w:pPr>
      <w:r>
        <w:t>Reference: Aerendil's Dream System</w:t>
      </w:r>
    </w:p>
    <w:tbl>
      <w:tblPr>
        <w:tblStyle w:val="-11"/>
        <w:tblW w:w="0" w:type="auto"/>
        <w:tblLook w:val="04A0" w:firstRow="1" w:lastRow="0" w:firstColumn="1" w:lastColumn="0" w:noHBand="0" w:noVBand="1"/>
      </w:tblPr>
      <w:tblGrid>
        <w:gridCol w:w="4320"/>
        <w:gridCol w:w="4320"/>
      </w:tblGrid>
      <w:tr w:rsidR="00741934" w14:paraId="032CF98B" w14:textId="77777777" w:rsidTr="00741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3CC3A4" w14:textId="77777777" w:rsidR="00741934" w:rsidRDefault="00000000">
            <w:r>
              <w:t>Dream</w:t>
            </w:r>
          </w:p>
        </w:tc>
        <w:tc>
          <w:tcPr>
            <w:tcW w:w="4320" w:type="dxa"/>
          </w:tcPr>
          <w:p w14:paraId="662A6336" w14:textId="77777777" w:rsidR="0074193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741934" w14:paraId="000FB320" w14:textId="77777777" w:rsidTr="00741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6E04B0" w14:textId="77777777" w:rsidR="00741934" w:rsidRDefault="00000000">
            <w:r>
              <w:t>Dream 1 (this session)</w:t>
            </w:r>
          </w:p>
        </w:tc>
        <w:tc>
          <w:tcPr>
            <w:tcW w:w="4320" w:type="dxa"/>
          </w:tcPr>
          <w:p w14:paraId="6AB6C0CF" w14:textId="77777777" w:rsidR="00741934" w:rsidRDefault="00000000">
            <w:pPr>
              <w:cnfStyle w:val="000000100000" w:firstRow="0" w:lastRow="0" w:firstColumn="0" w:lastColumn="0" w:oddVBand="0" w:evenVBand="0" w:oddHBand="1" w:evenHBand="0" w:firstRowFirstColumn="0" w:firstRowLastColumn="0" w:lastRowFirstColumn="0" w:lastRowLastColumn="0"/>
            </w:pPr>
            <w:r>
              <w:t>Heat, presence, one word ("chains"), wakes next to fire that wasn't there. No option to continue.</w:t>
            </w:r>
          </w:p>
        </w:tc>
      </w:tr>
      <w:tr w:rsidR="00741934" w14:paraId="0BDD2ADA" w14:textId="77777777" w:rsidTr="00741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5771A4" w14:textId="77777777" w:rsidR="00741934" w:rsidRDefault="00000000">
            <w:r>
              <w:t>Dream 2 onward</w:t>
            </w:r>
          </w:p>
        </w:tc>
        <w:tc>
          <w:tcPr>
            <w:tcW w:w="4320" w:type="dxa"/>
          </w:tcPr>
          <w:p w14:paraId="36AFA86D" w14:textId="77777777" w:rsidR="00741934" w:rsidRDefault="00000000">
            <w:pPr>
              <w:cnfStyle w:val="000000010000" w:firstRow="0" w:lastRow="0" w:firstColumn="0" w:lastColumn="0" w:oddVBand="0" w:evenVBand="0" w:oddHBand="0" w:evenHBand="1" w:firstRowFirstColumn="0" w:firstRowLastColumn="0" w:lastRowFirstColumn="0" w:lastRowLastColumn="0"/>
            </w:pPr>
            <w:r>
              <w:t>Option to continue introduced. Each time he continues, wakes up closer to the fire.</w:t>
            </w:r>
          </w:p>
        </w:tc>
      </w:tr>
      <w:tr w:rsidR="00741934" w14:paraId="2C0A2EB9" w14:textId="77777777" w:rsidTr="00741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C1AB16" w14:textId="77777777" w:rsidR="00741934" w:rsidRDefault="00000000">
            <w:r>
              <w:t>Final dream</w:t>
            </w:r>
          </w:p>
        </w:tc>
        <w:tc>
          <w:tcPr>
            <w:tcW w:w="4320" w:type="dxa"/>
          </w:tcPr>
          <w:p w14:paraId="26CD462F" w14:textId="77777777" w:rsidR="00741934" w:rsidRDefault="00000000">
            <w:pPr>
              <w:cnfStyle w:val="000000100000" w:firstRow="0" w:lastRow="0" w:firstColumn="0" w:lastColumn="0" w:oddVBand="0" w:evenVBand="0" w:oddHBand="1" w:evenHBand="0" w:firstRowFirstColumn="0" w:firstRowLastColumn="0" w:lastRowFirstColumn="0" w:lastRowLastColumn="0"/>
            </w:pPr>
            <w:r>
              <w:t>Goes fully into the fire. The patron reveals itself.</w:t>
            </w:r>
          </w:p>
        </w:tc>
      </w:tr>
      <w:tr w:rsidR="00741934" w14:paraId="590A583C" w14:textId="77777777" w:rsidTr="00741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AF4B25" w14:textId="77777777" w:rsidR="00741934" w:rsidRDefault="00000000">
            <w:r>
              <w:t>Clarity progression</w:t>
            </w:r>
          </w:p>
        </w:tc>
        <w:tc>
          <w:tcPr>
            <w:tcW w:w="4320" w:type="dxa"/>
          </w:tcPr>
          <w:p w14:paraId="68E29F68" w14:textId="77777777" w:rsidR="00741934" w:rsidRDefault="00000000">
            <w:pPr>
              <w:cnfStyle w:val="000000010000" w:firstRow="0" w:lastRow="0" w:firstColumn="0" w:lastColumn="0" w:oddVBand="0" w:evenVBand="0" w:oddHBand="0" w:evenHBand="1" w:firstRowFirstColumn="0" w:firstRowLastColumn="0" w:lastRowFirstColumn="0" w:lastRowLastColumn="0"/>
            </w:pPr>
            <w:r>
              <w:t>Sensations → single words → images → fragments → direct contact. Dreams get clearer as campaign progresses.</w:t>
            </w:r>
          </w:p>
        </w:tc>
      </w:tr>
    </w:tbl>
    <w:p w14:paraId="7CE7CE82" w14:textId="77777777" w:rsidR="00741934" w:rsidRDefault="00741934"/>
    <w:p w14:paraId="63EA53D3" w14:textId="77777777" w:rsidR="00741934" w:rsidRDefault="00000000">
      <w:pPr>
        <w:pStyle w:val="1"/>
      </w:pPr>
      <w:r>
        <w:t>Session End Goals</w:t>
      </w:r>
    </w:p>
    <w:p w14:paraId="2F9EB692" w14:textId="77777777" w:rsidR="00741934" w:rsidRDefault="00000000">
      <w:r>
        <w:t>Players should leave the session knowing:</w:t>
      </w:r>
    </w:p>
    <w:p w14:paraId="76CECE9C" w14:textId="77777777" w:rsidR="00741934" w:rsidRDefault="00000000">
      <w:pPr>
        <w:pStyle w:val="a0"/>
      </w:pPr>
      <w:r>
        <w:t>The Scholar is real, east in the mountains, and in immediate danger</w:t>
      </w:r>
    </w:p>
    <w:p w14:paraId="76D93320" w14:textId="77777777" w:rsidR="00741934" w:rsidRDefault="00000000">
      <w:pPr>
        <w:pStyle w:val="a0"/>
      </w:pPr>
      <w:r>
        <w:t>Tomorrow night is the deadline - the main Darkling group moves then</w:t>
      </w:r>
    </w:p>
    <w:p w14:paraId="058B4798" w14:textId="77777777" w:rsidR="00741934" w:rsidRDefault="00000000">
      <w:pPr>
        <w:pStyle w:val="a0"/>
      </w:pPr>
      <w:r>
        <w:t>Something is wrong with the Darklings (the marks)</w:t>
      </w:r>
    </w:p>
    <w:p w14:paraId="4B463429" w14:textId="77777777" w:rsidR="00741934" w:rsidRDefault="00000000">
      <w:pPr>
        <w:pStyle w:val="a0"/>
      </w:pPr>
      <w:r>
        <w:t>Aerendil felt something real in the dream - and woke next to a fire that wasn't there</w:t>
      </w:r>
    </w:p>
    <w:p w14:paraId="5F4BED99" w14:textId="77777777" w:rsidR="00741934" w:rsidRDefault="00000000">
      <w:pPr>
        <w:pStyle w:val="a0"/>
      </w:pPr>
      <w:r>
        <w:t>Herald's order wasn't passive - they signed off on the Scholar's exile</w:t>
      </w:r>
    </w:p>
    <w:p w14:paraId="7EE6E537" w14:textId="77777777" w:rsidR="00741934" w:rsidRDefault="00000000">
      <w:pPr>
        <w:pStyle w:val="a0"/>
      </w:pPr>
      <w:r>
        <w:t>Burton knows this terrain and he's useful</w:t>
      </w:r>
    </w:p>
    <w:p w14:paraId="7AF458A0" w14:textId="77777777" w:rsidR="00741934" w:rsidRDefault="00741934"/>
    <w:p w14:paraId="0AF8F6D4" w14:textId="77777777" w:rsidR="00741934" w:rsidRDefault="00000000">
      <w:r>
        <w:rPr>
          <w:b/>
        </w:rPr>
        <w:t>Expected Duration: 2.5 hours</w:t>
      </w:r>
    </w:p>
    <w:sectPr w:rsidR="007419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E0E37EA"/>
    <w:multiLevelType w:val="hybridMultilevel"/>
    <w:tmpl w:val="81120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CF20FA"/>
    <w:multiLevelType w:val="multilevel"/>
    <w:tmpl w:val="815A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B05C5"/>
    <w:multiLevelType w:val="hybridMultilevel"/>
    <w:tmpl w:val="12988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21386289">
    <w:abstractNumId w:val="8"/>
  </w:num>
  <w:num w:numId="2" w16cid:durableId="517886594">
    <w:abstractNumId w:val="6"/>
  </w:num>
  <w:num w:numId="3" w16cid:durableId="939069177">
    <w:abstractNumId w:val="5"/>
  </w:num>
  <w:num w:numId="4" w16cid:durableId="2033264087">
    <w:abstractNumId w:val="4"/>
  </w:num>
  <w:num w:numId="5" w16cid:durableId="1518421197">
    <w:abstractNumId w:val="7"/>
  </w:num>
  <w:num w:numId="6" w16cid:durableId="1550411762">
    <w:abstractNumId w:val="3"/>
  </w:num>
  <w:num w:numId="7" w16cid:durableId="658264423">
    <w:abstractNumId w:val="2"/>
  </w:num>
  <w:num w:numId="8" w16cid:durableId="949972475">
    <w:abstractNumId w:val="1"/>
  </w:num>
  <w:num w:numId="9" w16cid:durableId="681856953">
    <w:abstractNumId w:val="0"/>
  </w:num>
  <w:num w:numId="10" w16cid:durableId="1068069145">
    <w:abstractNumId w:val="10"/>
  </w:num>
  <w:num w:numId="11" w16cid:durableId="1088429681">
    <w:abstractNumId w:val="9"/>
  </w:num>
  <w:num w:numId="12" w16cid:durableId="14019512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EEE"/>
    <w:rsid w:val="0015074B"/>
    <w:rsid w:val="0029639D"/>
    <w:rsid w:val="00326F90"/>
    <w:rsid w:val="004C4EEB"/>
    <w:rsid w:val="00741934"/>
    <w:rsid w:val="008E4820"/>
    <w:rsid w:val="00A55F92"/>
    <w:rsid w:val="00AA1D8D"/>
    <w:rsid w:val="00B47730"/>
    <w:rsid w:val="00CB0664"/>
    <w:rsid w:val="00D012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0BB9F"/>
  <w14:defaultImageDpi w14:val="300"/>
  <w15:docId w15:val="{C9ED6CCB-6E08-4BC3-8B77-C2A1ACBA6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Pages>
  <Words>1472</Words>
  <Characters>7365</Characters>
  <Application>Microsoft Office Word</Application>
  <DocSecurity>0</DocSecurity>
  <Lines>61</Lines>
  <Paragraphs>17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Omri Shamgar OS</cp:lastModifiedBy>
  <cp:revision>2</cp:revision>
  <dcterms:created xsi:type="dcterms:W3CDTF">2013-12-23T23:15:00Z</dcterms:created>
  <dcterms:modified xsi:type="dcterms:W3CDTF">2026-05-20T14:46:00Z</dcterms:modified>
  <cp:category/>
</cp:coreProperties>
</file>